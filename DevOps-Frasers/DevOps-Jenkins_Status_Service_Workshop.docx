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4E1EC" w14:textId="601CE43B" w:rsidR="00C41179" w:rsidRPr="00C41179" w:rsidRDefault="00C41179" w:rsidP="00C41179">
      <w:pPr>
        <w:pStyle w:val="Heading1"/>
        <w:rPr>
          <w:lang w:val="en-GB"/>
        </w:rPr>
      </w:pPr>
      <w:r w:rsidRPr="00C41179">
        <w:rPr>
          <w:lang w:val="en-GB"/>
        </w:rPr>
        <w:t>What this workshop deploys</w:t>
      </w:r>
    </w:p>
    <w:p w14:paraId="5A4C0CEC" w14:textId="77777777" w:rsidR="00C41179" w:rsidRPr="00C41179" w:rsidRDefault="00C41179" w:rsidP="00C41179">
      <w:pPr>
        <w:spacing w:line="240" w:lineRule="auto"/>
        <w:rPr>
          <w:lang w:val="en-GB"/>
        </w:rPr>
      </w:pPr>
      <w:r w:rsidRPr="00C41179">
        <w:rPr>
          <w:lang w:val="en-GB"/>
        </w:rPr>
        <w:t>Students build and deploy a real mini service:</w:t>
      </w:r>
    </w:p>
    <w:p w14:paraId="3298B30B" w14:textId="77777777" w:rsidR="00C41179" w:rsidRPr="00C41179" w:rsidRDefault="00C41179" w:rsidP="00C41179">
      <w:pPr>
        <w:spacing w:line="240" w:lineRule="auto"/>
        <w:rPr>
          <w:lang w:val="en-GB"/>
        </w:rPr>
      </w:pPr>
      <w:r w:rsidRPr="00C41179">
        <w:rPr>
          <w:lang w:val="en-GB"/>
        </w:rPr>
        <w:t>Status Service</w:t>
      </w:r>
    </w:p>
    <w:p w14:paraId="271989C2" w14:textId="77777777" w:rsidR="00C41179" w:rsidRPr="00C41179" w:rsidRDefault="00C41179" w:rsidP="00C41179">
      <w:pPr>
        <w:spacing w:line="240" w:lineRule="auto"/>
        <w:rPr>
          <w:lang w:val="en-GB"/>
        </w:rPr>
      </w:pPr>
      <w:r w:rsidRPr="00C41179">
        <w:rPr>
          <w:lang w:val="en-GB"/>
        </w:rPr>
        <w:t>A small Node.js REST API</w:t>
      </w:r>
    </w:p>
    <w:p w14:paraId="19C6AC5F" w14:textId="77777777" w:rsidR="00C41179" w:rsidRPr="00C41179" w:rsidRDefault="00C41179" w:rsidP="00C41179">
      <w:pPr>
        <w:spacing w:line="240" w:lineRule="auto"/>
        <w:rPr>
          <w:lang w:val="en-GB"/>
        </w:rPr>
      </w:pPr>
      <w:r w:rsidRPr="00C41179">
        <w:rPr>
          <w:lang w:val="en-GB"/>
        </w:rPr>
        <w:t>Exposes /status</w:t>
      </w:r>
    </w:p>
    <w:p w14:paraId="75CF8AA1" w14:textId="77777777" w:rsidR="00C41179" w:rsidRPr="00C41179" w:rsidRDefault="00C41179" w:rsidP="00C41179">
      <w:pPr>
        <w:spacing w:line="240" w:lineRule="auto"/>
        <w:rPr>
          <w:lang w:val="en-GB"/>
        </w:rPr>
      </w:pPr>
      <w:r w:rsidRPr="00C41179">
        <w:rPr>
          <w:lang w:val="en-GB"/>
        </w:rPr>
        <w:t>Returns service name, version, environment, and health</w:t>
      </w:r>
    </w:p>
    <w:p w14:paraId="360645B0" w14:textId="77777777" w:rsidR="00C41179" w:rsidRPr="00C41179" w:rsidRDefault="00C41179" w:rsidP="00C41179">
      <w:pPr>
        <w:spacing w:line="240" w:lineRule="auto"/>
        <w:rPr>
          <w:lang w:val="en-GB"/>
        </w:rPr>
      </w:pPr>
      <w:r w:rsidRPr="00C41179">
        <w:rPr>
          <w:lang w:val="en-GB"/>
        </w:rPr>
        <w:t>Containerised with Docker</w:t>
      </w:r>
    </w:p>
    <w:p w14:paraId="29AC4CE0" w14:textId="77777777" w:rsidR="00C41179" w:rsidRPr="00C41179" w:rsidRDefault="00C41179" w:rsidP="00C41179">
      <w:pPr>
        <w:spacing w:line="240" w:lineRule="auto"/>
        <w:rPr>
          <w:lang w:val="en-GB"/>
        </w:rPr>
      </w:pPr>
      <w:r w:rsidRPr="00C41179">
        <w:rPr>
          <w:lang w:val="en-GB"/>
        </w:rPr>
        <w:t>Built and deployed entirely via Jenkins</w:t>
      </w:r>
    </w:p>
    <w:p w14:paraId="520E0258" w14:textId="77777777" w:rsidR="00C41179" w:rsidRPr="00C41179" w:rsidRDefault="00C41179" w:rsidP="00C41179">
      <w:pPr>
        <w:spacing w:line="240" w:lineRule="auto"/>
        <w:rPr>
          <w:lang w:val="en-GB"/>
        </w:rPr>
      </w:pPr>
      <w:r w:rsidRPr="00C41179">
        <w:rPr>
          <w:lang w:val="en-GB"/>
        </w:rPr>
        <w:t>This is the kind of internal service:</w:t>
      </w:r>
    </w:p>
    <w:p w14:paraId="7E7CC30E" w14:textId="77777777" w:rsidR="00C41179" w:rsidRPr="00C41179" w:rsidRDefault="00C41179" w:rsidP="00C41179">
      <w:pPr>
        <w:spacing w:line="240" w:lineRule="auto"/>
        <w:rPr>
          <w:lang w:val="en-GB"/>
        </w:rPr>
      </w:pPr>
      <w:r w:rsidRPr="00C41179">
        <w:rPr>
          <w:lang w:val="en-GB"/>
        </w:rPr>
        <w:t>teams really deploy</w:t>
      </w:r>
    </w:p>
    <w:p w14:paraId="1353EF2B" w14:textId="77777777" w:rsidR="00C41179" w:rsidRPr="00C41179" w:rsidRDefault="00C41179" w:rsidP="00C41179">
      <w:pPr>
        <w:spacing w:line="240" w:lineRule="auto"/>
        <w:rPr>
          <w:lang w:val="en-GB"/>
        </w:rPr>
      </w:pPr>
      <w:r w:rsidRPr="00C41179">
        <w:rPr>
          <w:lang w:val="en-GB"/>
        </w:rPr>
        <w:t>often used for health checks and monitoring</w:t>
      </w:r>
    </w:p>
    <w:p w14:paraId="160AFA7F" w14:textId="77777777" w:rsidR="00C41179" w:rsidRPr="00C41179" w:rsidRDefault="00C41179" w:rsidP="00C41179">
      <w:pPr>
        <w:spacing w:line="240" w:lineRule="auto"/>
        <w:rPr>
          <w:lang w:val="en-GB"/>
        </w:rPr>
      </w:pPr>
      <w:r w:rsidRPr="00C41179">
        <w:rPr>
          <w:lang w:val="en-GB"/>
        </w:rPr>
        <w:t>commonly used as a template in organisations</w:t>
      </w:r>
    </w:p>
    <w:p w14:paraId="3E38A49E" w14:textId="77777777" w:rsidR="00C41179" w:rsidRPr="00C41179" w:rsidRDefault="00C41179" w:rsidP="00C41179">
      <w:pPr>
        <w:spacing w:line="240" w:lineRule="auto"/>
        <w:rPr>
          <w:lang w:val="en-GB"/>
        </w:rPr>
      </w:pPr>
      <w:r w:rsidRPr="00C41179">
        <w:rPr>
          <w:lang w:val="en-GB"/>
        </w:rPr>
        <w:t>Students finish with:</w:t>
      </w:r>
    </w:p>
    <w:p w14:paraId="1E100A02" w14:textId="77777777" w:rsidR="00C41179" w:rsidRPr="00C41179" w:rsidRDefault="00C41179" w:rsidP="00C41179">
      <w:pPr>
        <w:spacing w:line="240" w:lineRule="auto"/>
        <w:rPr>
          <w:lang w:val="en-GB"/>
        </w:rPr>
      </w:pPr>
      <w:r w:rsidRPr="00C41179">
        <w:rPr>
          <w:lang w:val="en-GB"/>
        </w:rPr>
        <w:t>I built a service, containerised it, and Jenkins deployed it for me.</w:t>
      </w:r>
    </w:p>
    <w:p w14:paraId="685CA293" w14:textId="77777777" w:rsidR="00C41179" w:rsidRPr="00C41179" w:rsidRDefault="00C41179" w:rsidP="00C41179">
      <w:pPr>
        <w:spacing w:line="240" w:lineRule="auto"/>
        <w:rPr>
          <w:lang w:val="en-GB"/>
        </w:rPr>
      </w:pPr>
      <w:r w:rsidRPr="00C41179">
        <w:rPr>
          <w:lang w:val="en-GB"/>
        </w:rPr>
        <w:t>That is a real DevOps outcome.</w:t>
      </w:r>
    </w:p>
    <w:p w14:paraId="0E0BF635" w14:textId="77777777" w:rsidR="00C41179" w:rsidRPr="00C41179" w:rsidRDefault="00C41179" w:rsidP="00C41179">
      <w:pPr>
        <w:spacing w:line="240" w:lineRule="auto"/>
        <w:rPr>
          <w:lang w:val="en-GB"/>
        </w:rPr>
      </w:pPr>
      <w:r w:rsidRPr="00C41179">
        <w:rPr>
          <w:lang w:val="en-GB"/>
        </w:rPr>
        <w:t>Students can hit /status and see environment changes</w:t>
      </w:r>
    </w:p>
    <w:p w14:paraId="7BF1075F" w14:textId="77777777" w:rsidR="00C41179" w:rsidRPr="00C41179" w:rsidRDefault="00C41179" w:rsidP="00C41179">
      <w:pPr>
        <w:spacing w:line="240" w:lineRule="auto"/>
        <w:rPr>
          <w:lang w:val="en-GB"/>
        </w:rPr>
      </w:pPr>
      <w:r w:rsidRPr="00C41179">
        <w:rPr>
          <w:lang w:val="en-GB"/>
        </w:rPr>
        <w:t>Easy to extend later with monitoring or logging</w:t>
      </w:r>
    </w:p>
    <w:p w14:paraId="68B4C996" w14:textId="77777777" w:rsidR="00C41179" w:rsidRDefault="00C41179" w:rsidP="00C41179">
      <w:pPr>
        <w:spacing w:line="240" w:lineRule="auto"/>
        <w:rPr>
          <w:lang w:val="en-GB"/>
        </w:rPr>
      </w:pPr>
      <w:r w:rsidRPr="00C41179">
        <w:rPr>
          <w:lang w:val="en-GB"/>
        </w:rPr>
        <w:t>Safe to run on personal laptops</w:t>
      </w:r>
    </w:p>
    <w:p w14:paraId="756EB32C" w14:textId="73939C2B" w:rsidR="009761E2" w:rsidRDefault="00000000">
      <w:pPr>
        <w:pStyle w:val="Heading1"/>
      </w:pPr>
      <w:r>
        <w:t>Jenkins Pipelines Workshop</w:t>
      </w:r>
      <w:r>
        <w:br/>
        <w:t>Deploying a Real World Mini Web App</w:t>
      </w:r>
    </w:p>
    <w:p w14:paraId="32DC9838" w14:textId="77777777" w:rsidR="009761E2" w:rsidRDefault="00000000">
      <w:r>
        <w:t>In this workshop you will build, containerise, and deploy a small but realistic web application using Jenkins. This mirrors how many internal services are built and deployed in real organisations.</w:t>
      </w:r>
    </w:p>
    <w:p w14:paraId="53C87249" w14:textId="77777777" w:rsidR="009761E2" w:rsidRDefault="00000000">
      <w:pPr>
        <w:pStyle w:val="Heading2"/>
      </w:pPr>
      <w:r>
        <w:t>The application</w:t>
      </w:r>
    </w:p>
    <w:p w14:paraId="4BD54178" w14:textId="77777777" w:rsidR="009761E2" w:rsidRDefault="00000000">
      <w:r>
        <w:t>The app is a simple Node.js REST service called Status Service.</w:t>
      </w:r>
      <w:r>
        <w:br/>
      </w:r>
      <w:r>
        <w:br/>
        <w:t>What it does:</w:t>
      </w:r>
      <w:r>
        <w:br/>
        <w:t>- Exposes an HTTP endpoint /status</w:t>
      </w:r>
      <w:r>
        <w:br/>
        <w:t>- Returns service name, version, and environment</w:t>
      </w:r>
      <w:r>
        <w:br/>
        <w:t>- Designed to simulate an internal health or status service</w:t>
      </w:r>
      <w:r>
        <w:br/>
      </w:r>
      <w:r>
        <w:lastRenderedPageBreak/>
        <w:br/>
        <w:t>This pattern is extremely common in real systems.</w:t>
      </w:r>
    </w:p>
    <w:p w14:paraId="4F3D8876" w14:textId="77777777" w:rsidR="009761E2" w:rsidRDefault="00000000">
      <w:pPr>
        <w:pStyle w:val="Heading2"/>
      </w:pPr>
      <w:r>
        <w:t>Prerequisites</w:t>
      </w:r>
    </w:p>
    <w:p w14:paraId="06A8F7FA" w14:textId="77777777" w:rsidR="009761E2" w:rsidRDefault="00000000">
      <w:r>
        <w:t>Git</w:t>
      </w:r>
      <w:r>
        <w:br/>
        <w:t>Docker Desktop</w:t>
      </w:r>
      <w:r>
        <w:br/>
        <w:t>Java 17 or later</w:t>
      </w:r>
      <w:r>
        <w:br/>
        <w:t>Node.js 18 or later</w:t>
      </w:r>
    </w:p>
    <w:p w14:paraId="1B3DF4E2" w14:textId="77777777" w:rsidR="009761E2" w:rsidRDefault="00000000">
      <w:pPr>
        <w:pStyle w:val="Heading2"/>
      </w:pPr>
      <w:r>
        <w:t>Step 1 Create the application</w:t>
      </w:r>
    </w:p>
    <w:p w14:paraId="32E84B62" w14:textId="77777777" w:rsidR="009761E2" w:rsidRDefault="00000000">
      <w:r>
        <w:t>1. Create a folder called status-service</w:t>
      </w:r>
      <w:r>
        <w:br/>
        <w:t>2. Inside it create a file called app.js</w:t>
      </w:r>
      <w:r>
        <w:br/>
        <w:t>3. Paste the following code</w:t>
      </w:r>
    </w:p>
    <w:p w14:paraId="14A0BACE" w14:textId="77777777" w:rsidR="009761E2" w:rsidRDefault="00000000">
      <w:r>
        <w:t>const express = require('express');</w:t>
      </w:r>
      <w:r>
        <w:br/>
        <w:t>const app = express();</w:t>
      </w:r>
      <w:r>
        <w:br/>
      </w:r>
      <w:r>
        <w:br/>
        <w:t>const PORT = 3000;</w:t>
      </w:r>
      <w:r>
        <w:br/>
        <w:t>const SERVICE_NAME = 'status-service';</w:t>
      </w:r>
      <w:r>
        <w:br/>
        <w:t>const VERSION = process.env.APP_VERSION || '1.0.0';</w:t>
      </w:r>
      <w:r>
        <w:br/>
        <w:t>const ENV = process.env.ENV || 'dev';</w:t>
      </w:r>
      <w:r>
        <w:br/>
      </w:r>
      <w:r>
        <w:br/>
        <w:t>app.get('/status', (req, res) =&gt; {</w:t>
      </w:r>
      <w:r>
        <w:br/>
        <w:t xml:space="preserve">  res.json({</w:t>
      </w:r>
      <w:r>
        <w:br/>
        <w:t xml:space="preserve">    service: SERVICE_NAME,</w:t>
      </w:r>
      <w:r>
        <w:br/>
        <w:t xml:space="preserve">    version: VERSION,</w:t>
      </w:r>
      <w:r>
        <w:br/>
        <w:t xml:space="preserve">    environment: ENV,</w:t>
      </w:r>
      <w:r>
        <w:br/>
        <w:t xml:space="preserve">    status: 'OK'</w:t>
      </w:r>
      <w:r>
        <w:br/>
        <w:t xml:space="preserve">  });</w:t>
      </w:r>
      <w:r>
        <w:br/>
        <w:t>});</w:t>
      </w:r>
      <w:r>
        <w:br/>
      </w:r>
      <w:r>
        <w:br/>
        <w:t>app.listen(PORT, () =&gt; {</w:t>
      </w:r>
      <w:r>
        <w:br/>
        <w:t xml:space="preserve">  console.log(`Service running on port ${PORT}`);</w:t>
      </w:r>
      <w:r>
        <w:br/>
        <w:t>});</w:t>
      </w:r>
    </w:p>
    <w:p w14:paraId="752B4042" w14:textId="77777777" w:rsidR="009761E2" w:rsidRDefault="00000000">
      <w:pPr>
        <w:pStyle w:val="Heading2"/>
      </w:pPr>
      <w:r>
        <w:t>Step 2 Add package.json</w:t>
      </w:r>
    </w:p>
    <w:p w14:paraId="174D1280" w14:textId="77777777" w:rsidR="009761E2" w:rsidRDefault="00000000">
      <w:r>
        <w:t>Create a file called package.json and add:</w:t>
      </w:r>
    </w:p>
    <w:p w14:paraId="02CB68FC" w14:textId="77777777" w:rsidR="009761E2" w:rsidRDefault="00000000">
      <w:r>
        <w:t>{</w:t>
      </w:r>
      <w:r>
        <w:br/>
        <w:t xml:space="preserve">  "name": "status-service",</w:t>
      </w:r>
      <w:r>
        <w:br/>
        <w:t xml:space="preserve">  "version": "1.0.0",</w:t>
      </w:r>
      <w:r>
        <w:br/>
        <w:t xml:space="preserve">  "main": "app.js",</w:t>
      </w:r>
      <w:r>
        <w:br/>
        <w:t xml:space="preserve">  "scripts": {</w:t>
      </w:r>
      <w:r>
        <w:br/>
        <w:t xml:space="preserve">    "start": "node app.js"</w:t>
      </w:r>
      <w:r>
        <w:br/>
      </w:r>
      <w:r>
        <w:lastRenderedPageBreak/>
        <w:t xml:space="preserve">  },</w:t>
      </w:r>
      <w:r>
        <w:br/>
        <w:t xml:space="preserve">  "dependencies": {</w:t>
      </w:r>
      <w:r>
        <w:br/>
        <w:t xml:space="preserve">    "express": "^4.18.2"</w:t>
      </w:r>
      <w:r>
        <w:br/>
        <w:t xml:space="preserve">  }</w:t>
      </w:r>
      <w:r>
        <w:br/>
        <w:t>}</w:t>
      </w:r>
    </w:p>
    <w:p w14:paraId="50872CAA" w14:textId="77777777" w:rsidR="009761E2" w:rsidRDefault="00000000">
      <w:pPr>
        <w:pStyle w:val="Heading2"/>
      </w:pPr>
      <w:r>
        <w:t>Step 3 Test the app locally</w:t>
      </w:r>
    </w:p>
    <w:p w14:paraId="6CC95A89" w14:textId="77777777" w:rsidR="009761E2" w:rsidRDefault="00000000">
      <w:r>
        <w:t>Run:</w:t>
      </w:r>
      <w:r>
        <w:br/>
        <w:t>npm install</w:t>
      </w:r>
      <w:r>
        <w:br/>
        <w:t>npm start</w:t>
      </w:r>
      <w:r>
        <w:br/>
      </w:r>
      <w:r>
        <w:br/>
        <w:t>Open a browser and go to http://localhost:3000/status</w:t>
      </w:r>
      <w:r>
        <w:br/>
        <w:t>You should see a JSON response.</w:t>
      </w:r>
    </w:p>
    <w:p w14:paraId="03A33661" w14:textId="77777777" w:rsidR="009761E2" w:rsidRDefault="00000000">
      <w:pPr>
        <w:pStyle w:val="Heading2"/>
      </w:pPr>
      <w:r>
        <w:t>Step 4 Create a Dockerfile</w:t>
      </w:r>
    </w:p>
    <w:p w14:paraId="2769DD6A" w14:textId="77777777" w:rsidR="009761E2" w:rsidRDefault="00000000">
      <w:r>
        <w:t>Create a file called Dockerfile and add:</w:t>
      </w:r>
    </w:p>
    <w:p w14:paraId="235FEB80" w14:textId="77777777" w:rsidR="009761E2" w:rsidRDefault="00000000">
      <w:r>
        <w:t>FROM node:18-alpine</w:t>
      </w:r>
      <w:r>
        <w:br/>
        <w:t>WORKDIR /app</w:t>
      </w:r>
      <w:r>
        <w:br/>
        <w:t>COPY package.json .</w:t>
      </w:r>
      <w:r>
        <w:br/>
        <w:t>RUN npm install --only=production</w:t>
      </w:r>
      <w:r>
        <w:br/>
        <w:t>COPY app.js .</w:t>
      </w:r>
      <w:r>
        <w:br/>
        <w:t>EXPOSE 3000</w:t>
      </w:r>
      <w:r>
        <w:br/>
        <w:t>CMD ["npm", "start"]</w:t>
      </w:r>
    </w:p>
    <w:p w14:paraId="31DA459F" w14:textId="77777777" w:rsidR="009761E2" w:rsidRDefault="00000000">
      <w:pPr>
        <w:pStyle w:val="Heading2"/>
      </w:pPr>
      <w:r>
        <w:t>Step 5 Build and run container locally</w:t>
      </w:r>
    </w:p>
    <w:p w14:paraId="1DADC07A" w14:textId="77777777" w:rsidR="009761E2" w:rsidRDefault="00000000">
      <w:r>
        <w:t>docker build -t status-service:1.0.0 .</w:t>
      </w:r>
      <w:r>
        <w:br/>
        <w:t>docker run -p 3000:3000 status-service:1.0.0</w:t>
      </w:r>
      <w:r>
        <w:br/>
      </w:r>
      <w:r>
        <w:br/>
        <w:t>Verify the /status endpoint again.</w:t>
      </w:r>
    </w:p>
    <w:p w14:paraId="2DBDC863" w14:textId="77777777" w:rsidR="009761E2" w:rsidRDefault="00000000">
      <w:pPr>
        <w:pStyle w:val="Heading2"/>
      </w:pPr>
      <w:r>
        <w:t>Step 6 Create Jenkinsfile</w:t>
      </w:r>
    </w:p>
    <w:p w14:paraId="64BD3D0D" w14:textId="77777777" w:rsidR="009761E2" w:rsidRDefault="00000000">
      <w:r>
        <w:t>Create a Jenkinsfile in the root of the project:</w:t>
      </w:r>
    </w:p>
    <w:p w14:paraId="4ADC19AD" w14:textId="77777777" w:rsidR="009761E2" w:rsidRDefault="00000000">
      <w:r>
        <w:t>pipeline {</w:t>
      </w:r>
      <w:r>
        <w:br/>
        <w:t xml:space="preserve">  agent any</w:t>
      </w:r>
      <w:r>
        <w:br/>
      </w:r>
      <w:r>
        <w:br/>
        <w:t xml:space="preserve">  parameters {</w:t>
      </w:r>
      <w:r>
        <w:br/>
        <w:t xml:space="preserve">    choice(name: 'ENV', choices: ['dev', 'test', 'prod'], description: 'Target environment')</w:t>
      </w:r>
      <w:r>
        <w:br/>
        <w:t xml:space="preserve">  }</w:t>
      </w:r>
      <w:r>
        <w:br/>
      </w:r>
      <w:r>
        <w:br/>
        <w:t xml:space="preserve">  stages {</w:t>
      </w:r>
      <w:r>
        <w:br/>
        <w:t xml:space="preserve">    stage('Checkout') {</w:t>
      </w:r>
      <w:r>
        <w:br/>
        <w:t xml:space="preserve">      steps { checkout scm }</w:t>
      </w:r>
      <w:r>
        <w:br/>
      </w:r>
      <w:r>
        <w:lastRenderedPageBreak/>
        <w:t xml:space="preserve">    }</w:t>
      </w:r>
      <w:r>
        <w:br/>
      </w:r>
      <w:r>
        <w:br/>
        <w:t xml:space="preserve">    stage('Build Image') {</w:t>
      </w:r>
      <w:r>
        <w:br/>
        <w:t xml:space="preserve">      steps {</w:t>
      </w:r>
      <w:r>
        <w:br/>
        <w:t xml:space="preserve">        sh 'docker build -t status-service:${BUILD_NUMBER} .'</w:t>
      </w:r>
      <w:r>
        <w:br/>
        <w:t xml:space="preserve">      }</w:t>
      </w:r>
      <w:r>
        <w:br/>
        <w:t xml:space="preserve">    }</w:t>
      </w:r>
      <w:r>
        <w:br/>
      </w:r>
      <w:r>
        <w:br/>
        <w:t xml:space="preserve">    stage('Test') {</w:t>
      </w:r>
      <w:r>
        <w:br/>
        <w:t xml:space="preserve">      steps {</w:t>
      </w:r>
      <w:r>
        <w:br/>
        <w:t xml:space="preserve">        sh 'docker run --rm status-service:${BUILD_NUMBER} node -e "console.log(\"Tests passed\")"'</w:t>
      </w:r>
      <w:r>
        <w:br/>
        <w:t xml:space="preserve">      }</w:t>
      </w:r>
      <w:r>
        <w:br/>
        <w:t xml:space="preserve">    }</w:t>
      </w:r>
      <w:r>
        <w:br/>
      </w:r>
      <w:r>
        <w:br/>
        <w:t xml:space="preserve">    stage('Deploy') {</w:t>
      </w:r>
      <w:r>
        <w:br/>
        <w:t xml:space="preserve">      when {</w:t>
      </w:r>
      <w:r>
        <w:br/>
        <w:t xml:space="preserve">        expression { params.ENV != 'prod' }</w:t>
      </w:r>
      <w:r>
        <w:br/>
        <w:t xml:space="preserve">      }</w:t>
      </w:r>
      <w:r>
        <w:br/>
        <w:t xml:space="preserve">      steps {</w:t>
      </w:r>
      <w:r>
        <w:br/>
        <w:t xml:space="preserve">        sh 'docker run -d -p 3000:3000 -e ENV=${ENV} status-service:${BUILD_NUMBER}'</w:t>
      </w:r>
      <w:r>
        <w:br/>
        <w:t xml:space="preserve">      }</w:t>
      </w:r>
      <w:r>
        <w:br/>
        <w:t xml:space="preserve">    }</w:t>
      </w:r>
      <w:r>
        <w:br/>
      </w:r>
      <w:r>
        <w:br/>
        <w:t xml:space="preserve">    stage('Deploy to Prod') {</w:t>
      </w:r>
      <w:r>
        <w:br/>
        <w:t xml:space="preserve">      when {</w:t>
      </w:r>
      <w:r>
        <w:br/>
        <w:t xml:space="preserve">        expression { params.ENV == 'prod' }</w:t>
      </w:r>
      <w:r>
        <w:br/>
        <w:t xml:space="preserve">      }</w:t>
      </w:r>
      <w:r>
        <w:br/>
        <w:t xml:space="preserve">      steps {</w:t>
      </w:r>
      <w:r>
        <w:br/>
        <w:t xml:space="preserve">        input message: 'Approve production deployment'</w:t>
      </w:r>
      <w:r>
        <w:br/>
        <w:t xml:space="preserve">        sh 'docker run -d -p 3000:3000 -e ENV=prod status-service:${BUILD_NUMBER}'</w:t>
      </w:r>
      <w:r>
        <w:br/>
        <w:t xml:space="preserve">      }</w:t>
      </w:r>
      <w:r>
        <w:br/>
        <w:t xml:space="preserve">    }</w:t>
      </w:r>
      <w:r>
        <w:br/>
        <w:t xml:space="preserve">  }</w:t>
      </w:r>
      <w:r>
        <w:br/>
        <w:t>}</w:t>
      </w:r>
    </w:p>
    <w:p w14:paraId="78D1E8A5" w14:textId="77777777" w:rsidR="009761E2" w:rsidRDefault="00000000">
      <w:pPr>
        <w:pStyle w:val="Heading2"/>
      </w:pPr>
      <w:r>
        <w:t>Step 7 Run the pipeline</w:t>
      </w:r>
    </w:p>
    <w:p w14:paraId="27D70A3D" w14:textId="77777777" w:rsidR="009761E2" w:rsidRDefault="00000000">
      <w:r>
        <w:t>Commit all files to Git.</w:t>
      </w:r>
      <w:r>
        <w:br/>
        <w:t>Create a Jenkins Pipeline job pointing at the repository.</w:t>
      </w:r>
      <w:r>
        <w:br/>
        <w:t>Run the pipeline and select an environment.</w:t>
      </w:r>
      <w:r>
        <w:br/>
      </w:r>
      <w:r>
        <w:br/>
        <w:t>Verify the service is running via /status.</w:t>
      </w:r>
    </w:p>
    <w:p w14:paraId="7FB08938" w14:textId="77777777" w:rsidR="009761E2" w:rsidRDefault="00000000">
      <w:pPr>
        <w:pStyle w:val="Heading2"/>
      </w:pPr>
      <w:r>
        <w:lastRenderedPageBreak/>
        <w:t>What students have achieved</w:t>
      </w:r>
    </w:p>
    <w:p w14:paraId="328D18FD" w14:textId="77777777" w:rsidR="009761E2" w:rsidRDefault="00000000">
      <w:r>
        <w:t>- Built a real service</w:t>
      </w:r>
      <w:r>
        <w:br/>
        <w:t>- Containerised it</w:t>
      </w:r>
      <w:r>
        <w:br/>
        <w:t>- Automated build and deployment</w:t>
      </w:r>
      <w:r>
        <w:br/>
        <w:t>- Used parameters and approvals</w:t>
      </w:r>
      <w:r>
        <w:br/>
      </w:r>
      <w:r>
        <w:br/>
        <w:t>This is a genuine end to end DevOps workflow.</w:t>
      </w:r>
    </w:p>
    <w:sectPr w:rsidR="009761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362473"/>
    <w:multiLevelType w:val="multilevel"/>
    <w:tmpl w:val="FF2C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A5137D"/>
    <w:multiLevelType w:val="multilevel"/>
    <w:tmpl w:val="94F6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8D79C5"/>
    <w:multiLevelType w:val="multilevel"/>
    <w:tmpl w:val="7E52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7D5238"/>
    <w:multiLevelType w:val="multilevel"/>
    <w:tmpl w:val="EE20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069636">
    <w:abstractNumId w:val="8"/>
  </w:num>
  <w:num w:numId="2" w16cid:durableId="876969115">
    <w:abstractNumId w:val="6"/>
  </w:num>
  <w:num w:numId="3" w16cid:durableId="417480219">
    <w:abstractNumId w:val="5"/>
  </w:num>
  <w:num w:numId="4" w16cid:durableId="909660161">
    <w:abstractNumId w:val="4"/>
  </w:num>
  <w:num w:numId="5" w16cid:durableId="1607275238">
    <w:abstractNumId w:val="7"/>
  </w:num>
  <w:num w:numId="6" w16cid:durableId="674693265">
    <w:abstractNumId w:val="3"/>
  </w:num>
  <w:num w:numId="7" w16cid:durableId="1623344214">
    <w:abstractNumId w:val="2"/>
  </w:num>
  <w:num w:numId="8" w16cid:durableId="1471053434">
    <w:abstractNumId w:val="1"/>
  </w:num>
  <w:num w:numId="9" w16cid:durableId="609705835">
    <w:abstractNumId w:val="0"/>
  </w:num>
  <w:num w:numId="10" w16cid:durableId="1272975761">
    <w:abstractNumId w:val="12"/>
  </w:num>
  <w:num w:numId="11" w16cid:durableId="1950703220">
    <w:abstractNumId w:val="9"/>
  </w:num>
  <w:num w:numId="12" w16cid:durableId="75976654">
    <w:abstractNumId w:val="10"/>
  </w:num>
  <w:num w:numId="13" w16cid:durableId="11111219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77D"/>
    <w:rsid w:val="0029639D"/>
    <w:rsid w:val="00326F90"/>
    <w:rsid w:val="009761E2"/>
    <w:rsid w:val="00AA1D8D"/>
    <w:rsid w:val="00B47730"/>
    <w:rsid w:val="00C4117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8941DB"/>
  <w14:defaultImageDpi w14:val="300"/>
  <w15:docId w15:val="{6E8047C6-4D87-4581-8DD9-F0DFD0BF9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594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mike baradaran</cp:lastModifiedBy>
  <cp:revision>2</cp:revision>
  <dcterms:created xsi:type="dcterms:W3CDTF">2013-12-23T23:15:00Z</dcterms:created>
  <dcterms:modified xsi:type="dcterms:W3CDTF">2025-12-31T00:59:00Z</dcterms:modified>
  <cp:category/>
</cp:coreProperties>
</file>